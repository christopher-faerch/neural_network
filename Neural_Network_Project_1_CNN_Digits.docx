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54"/>
        </w:rPr>
        <w:t>Mini Project 1: Handwritten Digit CNN</w:t>
      </w:r>
    </w:p>
    <w:p>
      <w:pPr>
        <w:jc w:val="center"/>
      </w:pPr>
      <w:r>
        <w:rPr>
          <w:i/>
          <w:sz w:val="24"/>
        </w:rPr>
        <w:t>A step-by-step learning plan for building a small convolutional neural network</w:t>
      </w:r>
    </w:p>
    <w:tbl>
      <w:tblPr>
        <w:tblW w:type="auto" w:w="0"/>
        <w:jc w:val="center"/>
        <w:tblLook w:firstColumn="1" w:firstRow="1" w:lastColumn="0" w:lastRow="0" w:noHBand="0" w:noVBand="1" w:val="04A0"/>
      </w:tblPr>
      <w:tblGrid>
        <w:gridCol w:w="3360"/>
        <w:gridCol w:w="3360"/>
        <w:gridCol w:w="3360"/>
      </w:tblGrid>
      <w:tr>
        <w:tc>
          <w:tcPr>
            <w:tcW w:type="dxa" w:w="3360"/>
            <w:shd w:fill="D9EAF7"/>
            <w:vAlign w:val="center"/>
          </w:tcPr>
          <w:p>
            <w:pPr>
              <w:jc w:val="center"/>
            </w:pPr>
            <w:r>
              <w:rPr>
                <w:b/>
                <w:sz w:val="18"/>
              </w:rPr>
              <w:t>Goal: understand, not just use</w:t>
            </w:r>
          </w:p>
        </w:tc>
        <w:tc>
          <w:tcPr>
            <w:tcW w:type="dxa" w:w="3360"/>
            <w:shd w:fill="D9EAF7"/>
            <w:vAlign w:val="center"/>
          </w:tcPr>
          <w:p>
            <w:pPr>
              <w:jc w:val="center"/>
            </w:pPr>
            <w:r>
              <w:rPr>
                <w:b/>
                <w:sz w:val="18"/>
              </w:rPr>
              <w:t>Language: Python</w:t>
            </w:r>
          </w:p>
        </w:tc>
        <w:tc>
          <w:tcPr>
            <w:tcW w:type="dxa" w:w="3360"/>
            <w:shd w:fill="D9EAF7"/>
            <w:vAlign w:val="center"/>
          </w:tcPr>
          <w:p>
            <w:pPr>
              <w:jc w:val="center"/>
            </w:pPr>
            <w:r>
              <w:rPr>
                <w:b/>
                <w:sz w:val="18"/>
              </w:rPr>
              <w:t>Scale: small learning project</w:t>
            </w:r>
          </w:p>
        </w:tc>
      </w:tr>
    </w:tbl>
    <w:p/>
    <w:p>
      <w:pPr>
        <w:pStyle w:val="Heading1"/>
      </w:pPr>
      <w:r>
        <w:t>What you are building</w:t>
      </w:r>
    </w:p>
    <w:p>
      <w:r>
        <w:t>A classifier that receives a 28 x 28 grayscale image of a handwritten digit and predicts one of ten classes (0-9). The emphasis is on understanding every stage of the network rather than maximizing benchmark accuracy.</w:t>
      </w:r>
    </w:p>
    <w:p>
      <w:pPr>
        <w:pStyle w:val="Code"/>
      </w:pPr>
      <w:r>
        <w:t>28x28 image</w:t>
        <w:br/>
        <w:t xml:space="preserve">    -&gt; Conv 3x3, 16 filters</w:t>
        <w:br/>
        <w:t xml:space="preserve">    -&gt; ReLU</w:t>
        <w:br/>
        <w:t xml:space="preserve">    -&gt; MaxPool 2x2</w:t>
        <w:br/>
        <w:t xml:space="preserve">    -&gt; Conv 3x3, 32 filters</w:t>
        <w:br/>
        <w:t xml:space="preserve">    -&gt; ReLU</w:t>
        <w:br/>
        <w:t xml:space="preserve">    -&gt; MaxPool 2x2</w:t>
        <w:br/>
        <w:t xml:space="preserve">    -&gt; Flatten</w:t>
        <w:br/>
        <w:t xml:space="preserve">    -&gt; Dense</w:t>
        <w:br/>
        <w:t xml:space="preserve">    -&gt; 10 logits</w:t>
        <w:br/>
        <w:t xml:space="preserve">    -&gt; Softmax / class prediction</w:t>
      </w:r>
    </w:p>
    <w:p>
      <w:pPr>
        <w:pStyle w:val="Heading1"/>
      </w:pPr>
      <w:r>
        <w:t>Recommended tools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65D"/>
          </w:tcPr>
          <w:p>
            <w:r>
              <w:rPr>
                <w:color w:val="FFFFFF"/>
              </w:rPr>
              <w:t>Tool</w:t>
            </w:r>
          </w:p>
        </w:tc>
        <w:tc>
          <w:tcPr>
            <w:tcW w:type="dxa" w:w="3360"/>
            <w:shd w:fill="17365D"/>
          </w:tcPr>
          <w:p>
            <w:r>
              <w:rPr>
                <w:color w:val="FFFFFF"/>
              </w:rPr>
              <w:t>Use it for</w:t>
            </w:r>
          </w:p>
        </w:tc>
        <w:tc>
          <w:tcPr>
            <w:tcW w:type="dxa" w:w="3360"/>
            <w:shd w:fill="17365D"/>
          </w:tcPr>
          <w:p>
            <w:r>
              <w:rPr>
                <w:color w:val="FFFFFF"/>
              </w:rPr>
              <w:t>Why</w:t>
            </w:r>
          </w:p>
        </w:tc>
      </w:tr>
      <w:tr>
        <w:tc>
          <w:tcPr>
            <w:tcW w:type="dxa" w:w="3360"/>
          </w:tcPr>
          <w:p>
            <w:r>
              <w:t>Python 3.11+</w:t>
            </w:r>
          </w:p>
        </w:tc>
        <w:tc>
          <w:tcPr>
            <w:tcW w:type="dxa" w:w="3360"/>
          </w:tcPr>
          <w:p>
            <w:r>
              <w:t>Main implementation language</w:t>
            </w:r>
          </w:p>
        </w:tc>
        <w:tc>
          <w:tcPr>
            <w:tcW w:type="dxa" w:w="3360"/>
          </w:tcPr>
          <w:p>
            <w:r>
              <w:t>Readable, excellent numerical/ML ecosystem.</w:t>
            </w:r>
          </w:p>
        </w:tc>
      </w:tr>
      <w:tr>
        <w:tc>
          <w:tcPr>
            <w:tcW w:type="dxa" w:w="3360"/>
          </w:tcPr>
          <w:p>
            <w:r>
              <w:t>NumPy</w:t>
            </w:r>
          </w:p>
        </w:tc>
        <w:tc>
          <w:tcPr>
            <w:tcW w:type="dxa" w:w="3360"/>
          </w:tcPr>
          <w:p>
            <w:r>
              <w:t>Arrays, matrix operations, manual convolution experiments</w:t>
            </w:r>
          </w:p>
        </w:tc>
        <w:tc>
          <w:tcPr>
            <w:tcW w:type="dxa" w:w="3360"/>
          </w:tcPr>
          <w:p>
            <w:r>
              <w:t>Lets you see the mathematics directly.</w:t>
            </w:r>
          </w:p>
        </w:tc>
      </w:tr>
      <w:tr>
        <w:tc>
          <w:tcPr>
            <w:tcW w:type="dxa" w:w="3360"/>
          </w:tcPr>
          <w:p>
            <w:r>
              <w:t>Matplotlib</w:t>
            </w:r>
          </w:p>
        </w:tc>
        <w:tc>
          <w:tcPr>
            <w:tcW w:type="dxa" w:w="3360"/>
          </w:tcPr>
          <w:p>
            <w:r>
              <w:t>Images, loss curves, filters, predictions</w:t>
            </w:r>
          </w:p>
        </w:tc>
        <w:tc>
          <w:tcPr>
            <w:tcW w:type="dxa" w:w="3360"/>
          </w:tcPr>
          <w:p>
            <w:r>
              <w:t>Visualization is essential for understanding.</w:t>
            </w:r>
          </w:p>
        </w:tc>
      </w:tr>
      <w:tr>
        <w:tc>
          <w:tcPr>
            <w:tcW w:type="dxa" w:w="3360"/>
          </w:tcPr>
          <w:p>
            <w:r>
              <w:t>PyTorch</w:t>
            </w:r>
          </w:p>
        </w:tc>
        <w:tc>
          <w:tcPr>
            <w:tcW w:type="dxa" w:w="3360"/>
          </w:tcPr>
          <w:p>
            <w:r>
              <w:t>Dataset loading and later reference implementation</w:t>
            </w:r>
          </w:p>
        </w:tc>
        <w:tc>
          <w:tcPr>
            <w:tcW w:type="dxa" w:w="3360"/>
          </w:tcPr>
          <w:p>
            <w:r>
              <w:t>Use after understanding the manual operations.</w:t>
            </w:r>
          </w:p>
        </w:tc>
      </w:tr>
      <w:tr>
        <w:tc>
          <w:tcPr>
            <w:tcW w:type="dxa" w:w="3360"/>
          </w:tcPr>
          <w:p>
            <w:r>
              <w:t>torchvision</w:t>
            </w:r>
          </w:p>
        </w:tc>
        <w:tc>
          <w:tcPr>
            <w:tcW w:type="dxa" w:w="3360"/>
          </w:tcPr>
          <w:p>
            <w:r>
              <w:t>MNIST dataset and transforms</w:t>
            </w:r>
          </w:p>
        </w:tc>
        <w:tc>
          <w:tcPr>
            <w:tcW w:type="dxa" w:w="3360"/>
          </w:tcPr>
          <w:p>
            <w:r>
              <w:t>Avoids spending time manually downloading/parsing MNIST.</w:t>
            </w:r>
          </w:p>
        </w:tc>
      </w:tr>
      <w:tr>
        <w:tc>
          <w:tcPr>
            <w:tcW w:type="dxa" w:w="3360"/>
          </w:tcPr>
          <w:p>
            <w:r>
              <w:t>Jupyter or VS Code</w:t>
            </w:r>
          </w:p>
        </w:tc>
        <w:tc>
          <w:tcPr>
            <w:tcW w:type="dxa" w:w="3360"/>
          </w:tcPr>
          <w:p>
            <w:r>
              <w:t>Experiments and debugging</w:t>
            </w:r>
          </w:p>
        </w:tc>
        <w:tc>
          <w:tcPr>
            <w:tcW w:type="dxa" w:w="3360"/>
          </w:tcPr>
          <w:p>
            <w:r>
              <w:t>Jupyter is good for exploration; VS Code for the final project.</w:t>
            </w:r>
          </w:p>
        </w:tc>
      </w:tr>
    </w:tbl>
    <w:p>
      <w:pPr>
        <w:pStyle w:val="Heading1"/>
      </w:pPr>
      <w:r>
        <w:t>Suggested project structure</w:t>
      </w:r>
    </w:p>
    <w:p>
      <w:pPr>
        <w:pStyle w:val="Code"/>
      </w:pPr>
      <w:r>
        <w:t>cnn_digits/</w:t>
        <w:br/>
        <w:t>|-- data/</w:t>
        <w:br/>
        <w:t>|-- network/</w:t>
        <w:br/>
        <w:t>|   |-- convolution.py</w:t>
        <w:br/>
        <w:t>|   |-- activations.py</w:t>
        <w:br/>
        <w:t>|   |-- pooling.py</w:t>
        <w:br/>
        <w:t>|   |-- dense.py</w:t>
        <w:br/>
        <w:t>|   `-- cnn.py</w:t>
        <w:br/>
        <w:t>|-- train.py</w:t>
        <w:br/>
        <w:t>|-- evaluate.py</w:t>
        <w:br/>
        <w:t>|-- draw_and_predict.py</w:t>
        <w:br/>
        <w:t>`-- README.md</w:t>
      </w:r>
    </w:p>
    <w:p>
      <w:pPr>
        <w:pStyle w:val="Heading1"/>
      </w:pPr>
      <w:r>
        <w:t>Step 1 - Set up the environment</w:t>
      </w:r>
    </w:p>
    <w:p>
      <w:r>
        <w:rPr>
          <w:b/>
        </w:rPr>
        <w:t xml:space="preserve">Purpose: </w:t>
      </w:r>
      <w:r>
        <w:t>Create a clean project where experiments are reproducible.</w:t>
      </w:r>
    </w:p>
    <w:p>
      <w:pPr>
        <w:pStyle w:val="ListBullet"/>
      </w:pPr>
      <w:r>
        <w:t>Create a Python virtual environment.</w:t>
      </w:r>
    </w:p>
    <w:p>
      <w:pPr>
        <w:pStyle w:val="ListBullet"/>
      </w:pPr>
      <w:r>
        <w:t>Install numpy, matplotlib, torch and torchvision.</w:t>
      </w:r>
    </w:p>
    <w:p>
      <w:pPr>
        <w:pStyle w:val="ListBullet"/>
      </w:pPr>
      <w:r>
        <w:t>Create the folder structure above.</w:t>
      </w:r>
    </w:p>
    <w:p>
      <w:pPr>
        <w:pStyle w:val="ListBullet"/>
      </w:pPr>
      <w:r>
        <w:t>Set a random seed so experiments are easier to compare.</w:t>
      </w:r>
    </w:p>
    <w:p>
      <w:r>
        <w:rPr>
          <w:b/>
        </w:rPr>
        <w:t xml:space="preserve">Checkpoint: </w:t>
      </w:r>
      <w:r>
        <w:t>A Python script can import NumPy, PyTorch and Matplotlib without errors.</w:t>
      </w:r>
    </w:p>
    <w:p>
      <w:pPr>
        <w:pStyle w:val="Heading1"/>
      </w:pPr>
      <w:r>
        <w:t>Step 2 - Load and inspect MNIST</w:t>
      </w:r>
    </w:p>
    <w:p>
      <w:r>
        <w:rPr>
          <w:b/>
        </w:rPr>
        <w:t xml:space="preserve">Purpose: </w:t>
      </w:r>
      <w:r>
        <w:t>Understand the input before building a network.</w:t>
      </w:r>
    </w:p>
    <w:p>
      <w:pPr>
        <w:pStyle w:val="ListBullet"/>
      </w:pPr>
      <w:r>
        <w:t>Load MNIST using torchvision.datasets.MNIST.</w:t>
      </w:r>
    </w:p>
    <w:p>
      <w:pPr>
        <w:pStyle w:val="ListBullet"/>
      </w:pPr>
      <w:r>
        <w:t>Separate training and test data.</w:t>
      </w:r>
    </w:p>
    <w:p>
      <w:pPr>
        <w:pStyle w:val="ListBullet"/>
      </w:pPr>
      <w:r>
        <w:t>Print the shape and data type of an image and its label.</w:t>
      </w:r>
    </w:p>
    <w:p>
      <w:pPr>
        <w:pStyle w:val="ListBullet"/>
      </w:pPr>
      <w:r>
        <w:t>Plot a grid of example digits.</w:t>
      </w:r>
    </w:p>
    <w:p>
      <w:pPr>
        <w:pStyle w:val="ListBullet"/>
      </w:pPr>
      <w:r>
        <w:t>Inspect pixel values and normalize them to a useful range such as 0-1.</w:t>
      </w:r>
    </w:p>
    <w:p>
      <w:r>
        <w:rPr>
          <w:b/>
        </w:rPr>
        <w:t xml:space="preserve">Checkpoint: </w:t>
      </w:r>
      <w:r>
        <w:t>You can explain exactly what one training sample contains and its dimensions.</w:t>
      </w:r>
    </w:p>
    <w:p>
      <w:pPr>
        <w:pStyle w:val="Heading1"/>
      </w:pPr>
      <w:r>
        <w:t>Step 3 - Implement a single convolution manually</w:t>
      </w:r>
    </w:p>
    <w:p>
      <w:r>
        <w:rPr>
          <w:b/>
        </w:rPr>
        <w:t xml:space="preserve">Purpose: </w:t>
      </w:r>
      <w:r>
        <w:t>Understand what a convolutional layer actually calculates.</w:t>
      </w:r>
    </w:p>
    <w:p>
      <w:pPr>
        <w:pStyle w:val="ListBullet"/>
      </w:pPr>
      <w:r>
        <w:t>Start with one image and one 3 x 3 kernel using NumPy.</w:t>
      </w:r>
    </w:p>
    <w:p>
      <w:pPr>
        <w:pStyle w:val="ListBullet"/>
      </w:pPr>
      <w:r>
        <w:t>Slide the kernel across the image and compute the element-wise multiply-and-sum.</w:t>
      </w:r>
    </w:p>
    <w:p>
      <w:pPr>
        <w:pStyle w:val="ListBullet"/>
      </w:pPr>
      <w:r>
        <w:t>Produce the resulting feature map.</w:t>
      </w:r>
    </w:p>
    <w:p>
      <w:pPr>
        <w:pStyle w:val="ListBullet"/>
      </w:pPr>
      <w:r>
        <w:t>Try simple kernels such as edge detectors before using learned weights.</w:t>
      </w:r>
    </w:p>
    <w:p>
      <w:pPr>
        <w:pStyle w:val="ListBullet"/>
      </w:pPr>
      <w:r>
        <w:t>Verify the output dimensions by hand.</w:t>
      </w:r>
    </w:p>
    <w:p>
      <w:r>
        <w:rPr>
          <w:b/>
        </w:rPr>
        <w:t xml:space="preserve">Checkpoint: </w:t>
      </w:r>
      <w:r>
        <w:t>You can point to one output pixel and explain exactly how its value was calculated.</w:t>
      </w:r>
    </w:p>
    <w:p>
      <w:pPr>
        <w:pStyle w:val="Heading1"/>
      </w:pPr>
      <w:r>
        <w:t>Step 4 - Implement activation and pooling</w:t>
      </w:r>
    </w:p>
    <w:p>
      <w:r>
        <w:rPr>
          <w:b/>
        </w:rPr>
        <w:t xml:space="preserve">Purpose: </w:t>
      </w:r>
      <w:r>
        <w:t>Understand how nonlinearity and spatial reduction change feature maps.</w:t>
      </w:r>
    </w:p>
    <w:p>
      <w:pPr>
        <w:pStyle w:val="ListBullet"/>
      </w:pPr>
      <w:r>
        <w:t>Implement ReLU as max(0, x).</w:t>
      </w:r>
    </w:p>
    <w:p>
      <w:pPr>
        <w:pStyle w:val="ListBullet"/>
      </w:pPr>
      <w:r>
        <w:t>Implement 2 x 2 max pooling manually.</w:t>
      </w:r>
    </w:p>
    <w:p>
      <w:pPr>
        <w:pStyle w:val="ListBullet"/>
      </w:pPr>
      <w:r>
        <w:t>Visualize a feature map before and after ReLU and pooling.</w:t>
      </w:r>
    </w:p>
    <w:p>
      <w:pPr>
        <w:pStyle w:val="ListBullet"/>
      </w:pPr>
      <w:r>
        <w:t>Calculate the shape after each operation.</w:t>
      </w:r>
    </w:p>
    <w:p>
      <w:r>
        <w:rPr>
          <w:b/>
        </w:rPr>
        <w:t xml:space="preserve">Checkpoint: </w:t>
      </w:r>
      <w:r>
        <w:t>You understand why ReLU is nonlinear and why pooling reduces spatial resolution.</w:t>
      </w:r>
    </w:p>
    <w:p>
      <w:pPr>
        <w:pStyle w:val="Heading1"/>
      </w:pPr>
      <w:r>
        <w:t>Step 5 - Build the classifier part</w:t>
      </w:r>
    </w:p>
    <w:p>
      <w:r>
        <w:rPr>
          <w:b/>
        </w:rPr>
        <w:t xml:space="preserve">Purpose: </w:t>
      </w:r>
      <w:r>
        <w:t>Connect extracted image features to class scores.</w:t>
      </w:r>
    </w:p>
    <w:p>
      <w:pPr>
        <w:pStyle w:val="ListBullet"/>
      </w:pPr>
      <w:r>
        <w:t>Flatten the final feature maps into a vector.</w:t>
      </w:r>
    </w:p>
    <w:p>
      <w:pPr>
        <w:pStyle w:val="ListBullet"/>
      </w:pPr>
      <w:r>
        <w:t>Implement or inspect a dense layer: z = Wx + b.</w:t>
      </w:r>
    </w:p>
    <w:p>
      <w:pPr>
        <w:pStyle w:val="ListBullet"/>
      </w:pPr>
      <w:r>
        <w:t>Produce ten output logits, one per digit.</w:t>
      </w:r>
    </w:p>
    <w:p>
      <w:pPr>
        <w:pStyle w:val="ListBullet"/>
      </w:pPr>
      <w:r>
        <w:t>Learn the distinction between logits, probabilities and predicted class.</w:t>
      </w:r>
    </w:p>
    <w:p>
      <w:pPr>
        <w:pStyle w:val="ListBullet"/>
      </w:pPr>
      <w:r>
        <w:t>Use cross-entropy loss for training.</w:t>
      </w:r>
    </w:p>
    <w:p>
      <w:r>
        <w:rPr>
          <w:b/>
        </w:rPr>
        <w:t xml:space="preserve">Checkpoint: </w:t>
      </w:r>
      <w:r>
        <w:t>Given the dimensions of W, x and b, you can explain why the output has ten values.</w:t>
      </w:r>
    </w:p>
    <w:p>
      <w:pPr>
        <w:pStyle w:val="Heading1"/>
      </w:pPr>
      <w:r>
        <w:t>Step 6 - Assemble the CNN</w:t>
      </w:r>
    </w:p>
    <w:p>
      <w:r>
        <w:rPr>
          <w:b/>
        </w:rPr>
        <w:t xml:space="preserve">Purpose: </w:t>
      </w:r>
      <w:r>
        <w:t>Combine the individual operations into one forward pass.</w:t>
      </w:r>
    </w:p>
    <w:p>
      <w:pPr>
        <w:pStyle w:val="ListBullet"/>
      </w:pPr>
      <w:r>
        <w:t>Create a CNN class/module containing two convolution blocks and a classifier.</w:t>
      </w:r>
    </w:p>
    <w:p>
      <w:pPr>
        <w:pStyle w:val="ListBullet"/>
      </w:pPr>
      <w:r>
        <w:t>Print tensor shapes during the first forward pass.</w:t>
      </w:r>
    </w:p>
    <w:p>
      <w:pPr>
        <w:pStyle w:val="ListBullet"/>
      </w:pPr>
      <w:r>
        <w:t>Remove debugging prints only after every shape makes sense.</w:t>
      </w:r>
    </w:p>
    <w:p>
      <w:pPr>
        <w:pStyle w:val="ListBullet"/>
      </w:pPr>
      <w:r>
        <w:t>Pass a small batch through the model before training.</w:t>
      </w:r>
    </w:p>
    <w:p>
      <w:r>
        <w:rPr>
          <w:b/>
        </w:rPr>
        <w:t xml:space="preserve">Checkpoint: </w:t>
      </w:r>
      <w:r>
        <w:t>A batch reaches the ten output logits without shape errors, and you can explain every shape change.</w:t>
      </w:r>
    </w:p>
    <w:p>
      <w:pPr>
        <w:pStyle w:val="Heading1"/>
      </w:pPr>
      <w:r>
        <w:t>Step 7 - Train it</w:t>
      </w:r>
    </w:p>
    <w:p>
      <w:r>
        <w:rPr>
          <w:b/>
        </w:rPr>
        <w:t xml:space="preserve">Purpose: </w:t>
      </w:r>
      <w:r>
        <w:t>Understand the complete learning loop.</w:t>
      </w:r>
    </w:p>
    <w:p>
      <w:pPr>
        <w:pStyle w:val="ListBullet"/>
      </w:pPr>
      <w:r>
        <w:t>Use mini-batches with a DataLoader.</w:t>
      </w:r>
    </w:p>
    <w:p>
      <w:pPr>
        <w:pStyle w:val="ListBullet"/>
      </w:pPr>
      <w:r>
        <w:t>Forward pass: calculate predictions.</w:t>
      </w:r>
    </w:p>
    <w:p>
      <w:pPr>
        <w:pStyle w:val="ListBullet"/>
      </w:pPr>
      <w:r>
        <w:t>Calculate cross-entropy loss.</w:t>
      </w:r>
    </w:p>
    <w:p>
      <w:pPr>
        <w:pStyle w:val="ListBullet"/>
      </w:pPr>
      <w:r>
        <w:t>Backward pass: calculate gradients.</w:t>
      </w:r>
    </w:p>
    <w:p>
      <w:pPr>
        <w:pStyle w:val="ListBullet"/>
      </w:pPr>
      <w:r>
        <w:t>Optimizer step: update parameters.</w:t>
      </w:r>
    </w:p>
    <w:p>
      <w:pPr>
        <w:pStyle w:val="ListBullet"/>
      </w:pPr>
      <w:r>
        <w:t>Repeat for several epochs and record training/test performance.</w:t>
      </w:r>
    </w:p>
    <w:p>
      <w:r>
        <w:rPr>
          <w:b/>
        </w:rPr>
        <w:t xml:space="preserve">Checkpoint: </w:t>
      </w:r>
      <w:r>
        <w:t>You can explain forward(), loss.backward(), optimizer.step() and zero_grad() in your own words.</w:t>
      </w:r>
    </w:p>
    <w:p>
      <w:pPr>
        <w:pStyle w:val="Heading1"/>
      </w:pPr>
      <w:r>
        <w:t>Step 8 - Evaluate and visualize mistakes</w:t>
      </w:r>
    </w:p>
    <w:p>
      <w:r>
        <w:rPr>
          <w:b/>
        </w:rPr>
        <w:t xml:space="preserve">Purpose: </w:t>
      </w:r>
      <w:r>
        <w:t>Go beyond a single accuracy number.</w:t>
      </w:r>
    </w:p>
    <w:p>
      <w:pPr>
        <w:pStyle w:val="ListBullet"/>
      </w:pPr>
      <w:r>
        <w:t>Calculate test accuracy.</w:t>
      </w:r>
    </w:p>
    <w:p>
      <w:pPr>
        <w:pStyle w:val="ListBullet"/>
      </w:pPr>
      <w:r>
        <w:t>Display correctly and incorrectly classified digits.</w:t>
      </w:r>
    </w:p>
    <w:p>
      <w:pPr>
        <w:pStyle w:val="ListBullet"/>
      </w:pPr>
      <w:r>
        <w:t>Inspect high-confidence mistakes.</w:t>
      </w:r>
    </w:p>
    <w:p>
      <w:pPr>
        <w:pStyle w:val="ListBullet"/>
      </w:pPr>
      <w:r>
        <w:t>Optionally create a confusion matrix.</w:t>
      </w:r>
    </w:p>
    <w:p>
      <w:pPr>
        <w:pStyle w:val="ListBullet"/>
      </w:pPr>
      <w:r>
        <w:t>Discuss why visually similar digits may be confused.</w:t>
      </w:r>
    </w:p>
    <w:p>
      <w:r>
        <w:rPr>
          <w:b/>
        </w:rPr>
        <w:t xml:space="preserve">Checkpoint: </w:t>
      </w:r>
      <w:r>
        <w:t>You can identify at least two recurring types of classification error.</w:t>
      </w:r>
    </w:p>
    <w:p>
      <w:pPr>
        <w:pStyle w:val="Heading1"/>
      </w:pPr>
      <w:r>
        <w:t>Step 9 - Inspect what the CNN learned</w:t>
      </w:r>
    </w:p>
    <w:p>
      <w:r>
        <w:rPr>
          <w:b/>
        </w:rPr>
        <w:t xml:space="preserve">Purpose: </w:t>
      </w:r>
      <w:r>
        <w:t>Connect learned parameters to visual features.</w:t>
      </w:r>
    </w:p>
    <w:p>
      <w:pPr>
        <w:pStyle w:val="ListBullet"/>
      </w:pPr>
      <w:r>
        <w:t>Visualize first-layer convolution kernels.</w:t>
      </w:r>
    </w:p>
    <w:p>
      <w:pPr>
        <w:pStyle w:val="ListBullet"/>
      </w:pPr>
      <w:r>
        <w:t>Visualize selected feature maps for one digit.</w:t>
      </w:r>
    </w:p>
    <w:p>
      <w:pPr>
        <w:pStyle w:val="ListBullet"/>
      </w:pPr>
      <w:r>
        <w:t>Compare activations for different digits.</w:t>
      </w:r>
    </w:p>
    <w:p>
      <w:pPr>
        <w:pStyle w:val="ListBullet"/>
      </w:pPr>
      <w:r>
        <w:t>Relate early features to edges/strokes rather than treating filters as magic.</w:t>
      </w:r>
    </w:p>
    <w:p>
      <w:r>
        <w:rPr>
          <w:b/>
        </w:rPr>
        <w:t xml:space="preserve">Checkpoint: </w:t>
      </w:r>
      <w:r>
        <w:t>You can describe what early convolution layers appear to respond to.</w:t>
      </w:r>
    </w:p>
    <w:p>
      <w:pPr>
        <w:pStyle w:val="Heading1"/>
      </w:pPr>
      <w:r>
        <w:t>Step 10 - Draw your own digits</w:t>
      </w:r>
    </w:p>
    <w:p>
      <w:r>
        <w:rPr>
          <w:b/>
        </w:rPr>
        <w:t xml:space="preserve">Purpose: </w:t>
      </w:r>
      <w:r>
        <w:t>Test whether the model generalizes beyond the provided test set.</w:t>
      </w:r>
    </w:p>
    <w:p>
      <w:pPr>
        <w:pStyle w:val="ListBullet"/>
      </w:pPr>
      <w:r>
        <w:t>Create a simple drawing canvas or save hand-drawn 28 x 28 images.</w:t>
      </w:r>
    </w:p>
    <w:p>
      <w:pPr>
        <w:pStyle w:val="ListBullet"/>
      </w:pPr>
      <w:r>
        <w:t>Convert the drawing to grayscale and match MNIST orientation/normalization.</w:t>
      </w:r>
    </w:p>
    <w:p>
      <w:pPr>
        <w:pStyle w:val="ListBullet"/>
      </w:pPr>
      <w:r>
        <w:t>Run inference and show all ten probabilities.</w:t>
      </w:r>
    </w:p>
    <w:p>
      <w:pPr>
        <w:pStyle w:val="ListBullet"/>
      </w:pPr>
      <w:r>
        <w:t>Compare successful and failed drawings.</w:t>
      </w:r>
    </w:p>
    <w:p>
      <w:r>
        <w:rPr>
          <w:b/>
        </w:rPr>
        <w:t xml:space="preserve">Checkpoint: </w:t>
      </w:r>
      <w:r>
        <w:t>The project accepts a digit you drew yourself and returns a prediction.</w:t>
      </w:r>
    </w:p>
    <w:p>
      <w:pPr>
        <w:pStyle w:val="Heading1"/>
      </w:pPr>
      <w:r>
        <w:t>Experiments to perform</w:t>
      </w:r>
    </w:p>
    <w:p>
      <w:pPr>
        <w:pStyle w:val="ListBullet"/>
      </w:pPr>
      <w:r>
        <w:t>Remove one convolutional layer and compare performance.</w:t>
      </w:r>
    </w:p>
    <w:p>
      <w:pPr>
        <w:pStyle w:val="ListBullet"/>
      </w:pPr>
      <w:r>
        <w:t>Change the number of filters.</w:t>
      </w:r>
    </w:p>
    <w:p>
      <w:pPr>
        <w:pStyle w:val="ListBullet"/>
      </w:pPr>
      <w:r>
        <w:t>Train with and without pooling.</w:t>
      </w:r>
    </w:p>
    <w:p>
      <w:pPr>
        <w:pStyle w:val="ListBullet"/>
      </w:pPr>
      <w:r>
        <w:t>Compare ReLU with sigmoid or tanh.</w:t>
      </w:r>
    </w:p>
    <w:p>
      <w:pPr>
        <w:pStyle w:val="ListBullet"/>
      </w:pPr>
      <w:r>
        <w:t>Change learning rate and plot the loss curve.</w:t>
      </w:r>
    </w:p>
    <w:p>
      <w:pPr>
        <w:pStyle w:val="ListBullet"/>
      </w:pPr>
      <w:r>
        <w:t>Compare the CNN against a plain MLP using flattened pixels.</w:t>
      </w:r>
    </w:p>
    <w:p>
      <w:pPr>
        <w:pStyle w:val="Heading1"/>
      </w:pPr>
      <w:r>
        <w:t>Questions you should be able to answer afterwards</w:t>
      </w:r>
    </w:p>
    <w:p>
      <w:pPr>
        <w:pStyle w:val="ListBullet"/>
      </w:pPr>
      <w:r>
        <w:t>What is a convolution kernel and why are its weights shared?</w:t>
      </w:r>
    </w:p>
    <w:p>
      <w:pPr>
        <w:pStyle w:val="ListBullet"/>
      </w:pPr>
      <w:r>
        <w:t>How is the size of a feature map calculated?</w:t>
      </w:r>
    </w:p>
    <w:p>
      <w:pPr>
        <w:pStyle w:val="ListBullet"/>
      </w:pPr>
      <w:r>
        <w:t>Why does a CNN preserve spatial structure better than immediately flattening the image?</w:t>
      </w:r>
    </w:p>
    <w:p>
      <w:pPr>
        <w:pStyle w:val="ListBullet"/>
      </w:pPr>
      <w:r>
        <w:t>What do ReLU, pooling, logits and cross-entropy each do?</w:t>
      </w:r>
    </w:p>
    <w:p>
      <w:pPr>
        <w:pStyle w:val="ListBullet"/>
      </w:pPr>
      <w:r>
        <w:t>What exactly changes during backpropagation?</w:t>
      </w:r>
    </w:p>
    <w:p>
      <w:pPr>
        <w:pStyle w:val="ListBullet"/>
      </w:pPr>
      <w:r>
        <w:t>Why do training accuracy and test accuracy differ?</w:t>
      </w:r>
    </w:p>
    <w:p>
      <w:pPr>
        <w:pStyle w:val="Heading1"/>
      </w:pPr>
      <w:r>
        <w:t>Definition of done</w:t>
      </w:r>
    </w:p>
    <w:p>
      <w:r>
        <w:t>Do not define success as 'MNIST accuracy is high.' The project is done when the model works AND you can explain the data dimensions, forward pass, loss, gradient calculation, parameter update, and the purpose of every layer without relying on PyTorch as a black box.</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60" w:after="120"/>
      <w:ind w:left="36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